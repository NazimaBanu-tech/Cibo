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Cibo Food Ordering System</w:t>
      </w:r>
    </w:p>
    <w:p>
      <w:pPr>
        <w:jc w:val="center"/>
      </w:pPr>
      <w:r>
        <w:rPr>
          <w:rFonts w:ascii="Times New Roman" w:hAnsi="Times New Roman"/>
          <w:b/>
          <w:sz w:val="30"/>
        </w:rPr>
        <w:t>College Project Documentation</w:t>
      </w:r>
    </w:p>
    <w:p/>
    <w:p>
      <w:r>
        <w:rPr>
          <w:rFonts w:ascii="Times New Roman" w:hAnsi="Times New Roman"/>
          <w:b/>
          <w:sz w:val="26"/>
        </w:rPr>
        <w:t>Submitted By</w:t>
      </w:r>
    </w:p>
    <w:p>
      <w:pPr>
        <w:pStyle w:val="ListBullet"/>
      </w:pPr>
      <w:r>
        <w:t>Student Name: ____________________</w:t>
      </w:r>
    </w:p>
    <w:p>
      <w:pPr>
        <w:pStyle w:val="ListBullet"/>
      </w:pPr>
      <w:r>
        <w:t>USN/Roll Number: ____________________</w:t>
      </w:r>
    </w:p>
    <w:p>
      <w:pPr>
        <w:pStyle w:val="ListBullet"/>
      </w:pPr>
      <w:r>
        <w:t>Department: ____________________</w:t>
      </w:r>
    </w:p>
    <w:p>
      <w:pPr>
        <w:pStyle w:val="ListBullet"/>
      </w:pPr>
      <w:r>
        <w:t>College: ____________________</w:t>
      </w:r>
    </w:p>
    <w:p>
      <w:pPr>
        <w:pStyle w:val="ListBullet"/>
      </w:pPr>
      <w:r>
        <w:t>Academic Year: ____________________</w:t>
      </w:r>
    </w:p>
    <w:p/>
    <w:p>
      <w:r>
        <w:rPr>
          <w:rFonts w:ascii="Times New Roman" w:hAnsi="Times New Roman"/>
          <w:b/>
          <w:sz w:val="26"/>
        </w:rPr>
        <w:t>Project Title</w:t>
      </w:r>
    </w:p>
    <w:p>
      <w:pPr>
        <w:jc w:val="both"/>
      </w:pPr>
      <w:r>
        <w:t>Cibo: Online Food Ordering and Order Management System</w:t>
      </w:r>
    </w:p>
    <w:p/>
    <w:p/>
    <w:p>
      <w:r>
        <w:rPr>
          <w:rFonts w:ascii="Times New Roman" w:hAnsi="Times New Roman"/>
          <w:b/>
          <w:sz w:val="30"/>
        </w:rPr>
        <w:t>1. Abstract</w:t>
      </w:r>
    </w:p>
    <w:p/>
    <w:p>
      <w:pPr>
        <w:jc w:val="both"/>
      </w:pPr>
      <w:r>
        <w:t>Cibo is a web-based food ordering and order management system developed to simplify the process of browsing restaurants, selecting food items, placing orders, and tracking delivery progress through a clean digital interface. The project also includes an admin panel that enables management of restaurants, menu items, users, and customer orders. The system is designed as a complete end-to-end solution that supports both customer-facing operations and administrative control.</w:t>
      </w:r>
    </w:p>
    <w:p/>
    <w:p>
      <w:pPr>
        <w:jc w:val="both"/>
      </w:pPr>
      <w:r>
        <w:t>The application is built using PHP for server-side processing, MySQL for database management, JavaScript for interactive client-side features, HTML for page structure, and CSS for user interface design. The customer module focuses on usability, fast navigation, and a smooth checkout flow, while the admin module focuses on control, reporting, and operational management.</w:t>
      </w:r>
    </w:p>
    <w:p/>
    <w:p>
      <w:pPr>
        <w:jc w:val="both"/>
      </w:pPr>
      <w:r>
        <w:t>This project demonstrates practical implementation of web development concepts such as session handling, API-based communication, client-side storage, form validation, order processing, and database integration in a real-world food delivery context.</w:t>
      </w:r>
    </w:p>
    <w:p/>
    <w:p/>
    <w:p>
      <w:r>
        <w:rPr>
          <w:rFonts w:ascii="Times New Roman" w:hAnsi="Times New Roman"/>
          <w:b/>
          <w:sz w:val="30"/>
        </w:rPr>
        <w:t>2. Introduction</w:t>
      </w:r>
    </w:p>
    <w:p/>
    <w:p>
      <w:pPr>
        <w:jc w:val="both"/>
      </w:pPr>
      <w:r>
        <w:t>Online food ordering systems have become an essential part of modern digital services. Customers expect convenience, speed, and a smooth ordering experience from mobile and web platforms. Restaurants and service providers also require an efficient backend to manage orders, menus, and user activity.</w:t>
      </w:r>
    </w:p>
    <w:p/>
    <w:p>
      <w:pPr>
        <w:jc w:val="both"/>
      </w:pPr>
      <w:r>
        <w:t>The Cibo project was developed as a college-level full-stack web application to simulate a real food ordering platform. It allows customers to search for restaurants, explore menus, add items to the cart, apply offers, place orders, and track their order status. In parallel, the admin can monitor incoming orders, manage the list of restaurants and menu items, and supervise the complete system.</w:t>
      </w:r>
    </w:p>
    <w:p/>
    <w:p/>
    <w:p>
      <w:r>
        <w:rPr>
          <w:rFonts w:ascii="Times New Roman" w:hAnsi="Times New Roman"/>
          <w:b/>
          <w:sz w:val="30"/>
        </w:rPr>
        <w:t>3. Problem Statement</w:t>
      </w:r>
    </w:p>
    <w:p/>
    <w:p>
      <w:pPr>
        <w:jc w:val="both"/>
      </w:pPr>
      <w:r>
        <w:t>Traditional food ordering methods can be slow, manual, and difficult to manage, especially when handling multiple restaurants and large numbers of orders. Customers need a single platform where they can conveniently browse food options and place orders, while administrators need a centralized system for order and menu management.</w:t>
      </w:r>
    </w:p>
    <w:p/>
    <w:p>
      <w:pPr>
        <w:jc w:val="both"/>
      </w:pPr>
      <w:r>
        <w:t>The goal of this project is to build a responsive and organized online food ordering platform that improves user convenience and provides effective administrative control.</w:t>
      </w:r>
    </w:p>
    <w:p/>
    <w:p/>
    <w:p>
      <w:r>
        <w:rPr>
          <w:rFonts w:ascii="Times New Roman" w:hAnsi="Times New Roman"/>
          <w:b/>
          <w:sz w:val="30"/>
        </w:rPr>
        <w:t>4. Objectives</w:t>
      </w:r>
    </w:p>
    <w:p/>
    <w:p>
      <w:pPr>
        <w:pStyle w:val="ListBullet"/>
      </w:pPr>
      <w:r>
        <w:t>To design and develop a customer-friendly online food ordering platform.</w:t>
      </w:r>
    </w:p>
    <w:p>
      <w:pPr>
        <w:pStyle w:val="ListBullet"/>
      </w:pPr>
      <w:r>
        <w:t>To provide restaurant browsing, menu viewing, cart, checkout, and order tracking features.</w:t>
      </w:r>
    </w:p>
    <w:p>
      <w:pPr>
        <w:pStyle w:val="ListBullet"/>
      </w:pPr>
      <w:r>
        <w:t>To implement user registration and login functionality.</w:t>
      </w:r>
    </w:p>
    <w:p>
      <w:pPr>
        <w:pStyle w:val="ListBullet"/>
      </w:pPr>
      <w:r>
        <w:t>To store and manage customer, restaurant, menu, and order data in a relational database.</w:t>
      </w:r>
    </w:p>
    <w:p>
      <w:pPr>
        <w:pStyle w:val="ListBullet"/>
      </w:pPr>
      <w:r>
        <w:t>To create an admin module for managing restaurants, menu items, and orders.</w:t>
      </w:r>
    </w:p>
    <w:p>
      <w:pPr>
        <w:pStyle w:val="ListBullet"/>
      </w:pPr>
      <w:r>
        <w:t>To demonstrate full-stack web development using PHP, MySQL, JavaScript, HTML, and CSS.</w:t>
      </w:r>
    </w:p>
    <w:p/>
    <w:p/>
    <w:p>
      <w:r>
        <w:rPr>
          <w:rFonts w:ascii="Times New Roman" w:hAnsi="Times New Roman"/>
          <w:b/>
          <w:sz w:val="30"/>
        </w:rPr>
        <w:t>5. Scope of the Project</w:t>
      </w:r>
    </w:p>
    <w:p/>
    <w:p>
      <w:pPr>
        <w:jc w:val="both"/>
      </w:pPr>
      <w:r>
        <w:t>The project covers the following major modules:</w:t>
      </w:r>
    </w:p>
    <w:p/>
    <w:p>
      <w:pPr>
        <w:pStyle w:val="ListBullet"/>
      </w:pPr>
      <w:r>
        <w:t>Customer registration and login</w:t>
      </w:r>
    </w:p>
    <w:p>
      <w:pPr>
        <w:pStyle w:val="ListBullet"/>
      </w:pPr>
      <w:r>
        <w:t>Restaurant listing and search</w:t>
      </w:r>
    </w:p>
    <w:p>
      <w:pPr>
        <w:pStyle w:val="ListBullet"/>
      </w:pPr>
      <w:r>
        <w:t>Restaurant-wise menu browsing</w:t>
      </w:r>
    </w:p>
    <w:p>
      <w:pPr>
        <w:pStyle w:val="ListBullet"/>
      </w:pPr>
      <w:r>
        <w:t>Cart and promo code management</w:t>
      </w:r>
    </w:p>
    <w:p>
      <w:pPr>
        <w:pStyle w:val="ListBullet"/>
      </w:pPr>
      <w:r>
        <w:t>Checkout and order placement</w:t>
      </w:r>
    </w:p>
    <w:p>
      <w:pPr>
        <w:pStyle w:val="ListBullet"/>
      </w:pPr>
      <w:r>
        <w:t>Order tracking</w:t>
      </w:r>
    </w:p>
    <w:p>
      <w:pPr>
        <w:pStyle w:val="ListBullet"/>
      </w:pPr>
      <w:r>
        <w:t>Customer profile/account page</w:t>
      </w:r>
    </w:p>
    <w:p>
      <w:pPr>
        <w:pStyle w:val="ListBullet"/>
      </w:pPr>
      <w:r>
        <w:t>Admin login</w:t>
      </w:r>
    </w:p>
    <w:p>
      <w:pPr>
        <w:pStyle w:val="ListBullet"/>
      </w:pPr>
      <w:r>
        <w:t>Admin dashboard and statistics</w:t>
      </w:r>
    </w:p>
    <w:p>
      <w:pPr>
        <w:pStyle w:val="ListBullet"/>
      </w:pPr>
      <w:r>
        <w:t>Restaurant management</w:t>
      </w:r>
    </w:p>
    <w:p>
      <w:pPr>
        <w:pStyle w:val="ListBullet"/>
      </w:pPr>
      <w:r>
        <w:t>Menu management</w:t>
      </w:r>
    </w:p>
    <w:p>
      <w:pPr>
        <w:pStyle w:val="ListBullet"/>
      </w:pPr>
      <w:r>
        <w:t>Order status management</w:t>
      </w:r>
    </w:p>
    <w:p/>
    <w:p>
      <w:pPr>
        <w:jc w:val="both"/>
      </w:pPr>
      <w:r>
        <w:t>The current system is intended for educational and demonstration purposes and simulates a digital food ordering workflow in a practical manner.</w:t>
      </w:r>
    </w:p>
    <w:p/>
    <w:p/>
    <w:p>
      <w:r>
        <w:rPr>
          <w:rFonts w:ascii="Times New Roman" w:hAnsi="Times New Roman"/>
          <w:b/>
          <w:sz w:val="30"/>
        </w:rPr>
        <w:t>6. Technology Stack</w:t>
      </w:r>
    </w:p>
    <w:p/>
    <w:p/>
    <w:p/>
    <w:p>
      <w:r>
        <w:rPr>
          <w:rFonts w:ascii="Times New Roman" w:hAnsi="Times New Roman"/>
          <w:b/>
          <w:sz w:val="30"/>
        </w:rPr>
        <w:t>7. System Architecture</w:t>
      </w:r>
    </w:p>
    <w:p/>
    <w:p>
      <w:pPr>
        <w:jc w:val="both"/>
      </w:pPr>
      <w:r>
        <w:t>The project follows a modular web architecture where the frontend, backend, and database are clearly separated.</w:t>
      </w:r>
    </w:p>
    <w:p/>
    <w:p>
      <w:r>
        <w:rPr>
          <w:rFonts w:ascii="Times New Roman" w:hAnsi="Times New Roman"/>
          <w:b/>
          <w:sz w:val="26"/>
        </w:rPr>
        <w:t>7.1 Customer Side Flow</w:t>
      </w:r>
    </w:p>
    <w:p/>
    <w:p>
      <w:pPr>
        <w:pStyle w:val="ListNumber"/>
      </w:pPr>
      <w:r>
        <w:t>The customer opens the homepage.</w:t>
      </w:r>
    </w:p>
    <w:p>
      <w:pPr>
        <w:pStyle w:val="ListNumber"/>
      </w:pPr>
      <w:r>
        <w:t>The system displays restaurants and categories.</w:t>
      </w:r>
    </w:p>
    <w:p>
      <w:pPr>
        <w:pStyle w:val="ListNumber"/>
      </w:pPr>
      <w:r>
        <w:t>The customer searches or selects a restaurant.</w:t>
      </w:r>
    </w:p>
    <w:p>
      <w:pPr>
        <w:pStyle w:val="ListNumber"/>
      </w:pPr>
      <w:r>
        <w:t>The selected restaurant menu page opens.</w:t>
      </w:r>
    </w:p>
    <w:p>
      <w:pPr>
        <w:pStyle w:val="ListNumber"/>
      </w:pPr>
      <w:r>
        <w:t>The customer adds items to the cart.</w:t>
      </w:r>
    </w:p>
    <w:p>
      <w:pPr>
        <w:pStyle w:val="ListNumber"/>
      </w:pPr>
      <w:r>
        <w:t>The cart page calculates subtotal, delivery, tax, discount, and total.</w:t>
      </w:r>
    </w:p>
    <w:p>
      <w:pPr>
        <w:pStyle w:val="ListNumber"/>
      </w:pPr>
      <w:r>
        <w:t>The checkout page collects delivery and payment details.</w:t>
      </w:r>
    </w:p>
    <w:p>
      <w:pPr>
        <w:pStyle w:val="ListNumber"/>
      </w:pPr>
      <w:r>
        <w:t>The frontend sends order data to the backend using a JSON request.</w:t>
      </w:r>
    </w:p>
    <w:p>
      <w:pPr>
        <w:pStyle w:val="ListNumber"/>
      </w:pPr>
      <w:r>
        <w:t>The backend validates and stores the order in MySQL.</w:t>
      </w:r>
    </w:p>
    <w:p>
      <w:pPr>
        <w:pStyle w:val="ListNumber"/>
      </w:pPr>
      <w:r>
        <w:t>The customer is redirected to success and tracking pages.</w:t>
      </w:r>
    </w:p>
    <w:p/>
    <w:p>
      <w:r>
        <w:rPr>
          <w:rFonts w:ascii="Times New Roman" w:hAnsi="Times New Roman"/>
          <w:b/>
          <w:sz w:val="26"/>
        </w:rPr>
        <w:t>7.2 Admin Side Flow</w:t>
      </w:r>
    </w:p>
    <w:p/>
    <w:p>
      <w:pPr>
        <w:pStyle w:val="ListNumber"/>
      </w:pPr>
      <w:r>
        <w:t>The admin logs into the admin portal.</w:t>
      </w:r>
    </w:p>
    <w:p>
      <w:pPr>
        <w:pStyle w:val="ListNumber"/>
      </w:pPr>
      <w:r>
        <w:t>The admin dashboard displays key metrics such as orders, revenue, users, and restaurants.</w:t>
      </w:r>
    </w:p>
    <w:p>
      <w:pPr>
        <w:pStyle w:val="ListNumber"/>
      </w:pPr>
      <w:r>
        <w:t>The admin can add, edit, or delete restaurants.</w:t>
      </w:r>
    </w:p>
    <w:p>
      <w:pPr>
        <w:pStyle w:val="ListNumber"/>
      </w:pPr>
      <w:r>
        <w:t>The admin can manage menu items.</w:t>
      </w:r>
    </w:p>
    <w:p>
      <w:pPr>
        <w:pStyle w:val="ListNumber"/>
      </w:pPr>
      <w:r>
        <w:t>The admin can monitor customer orders.</w:t>
      </w:r>
    </w:p>
    <w:p>
      <w:pPr>
        <w:pStyle w:val="ListNumber"/>
      </w:pPr>
      <w:r>
        <w:t>The admin can update order status such as pending, preparing, out for delivery, delivered, or cancelled.</w:t>
      </w:r>
    </w:p>
    <w:p/>
    <w:p/>
    <w:p>
      <w:r>
        <w:rPr>
          <w:rFonts w:ascii="Times New Roman" w:hAnsi="Times New Roman"/>
          <w:b/>
          <w:sz w:val="30"/>
        </w:rPr>
        <w:t>8. Functional Modules</w:t>
      </w:r>
    </w:p>
    <w:p/>
    <w:p>
      <w:r>
        <w:rPr>
          <w:rFonts w:ascii="Times New Roman" w:hAnsi="Times New Roman"/>
          <w:b/>
          <w:sz w:val="26"/>
        </w:rPr>
        <w:t>8.1 Customer Module</w:t>
      </w:r>
    </w:p>
    <w:p/>
    <w:p>
      <w:pPr>
        <w:jc w:val="both"/>
      </w:pPr>
      <w:r>
        <w:t>#### a. Homepage</w:t>
      </w:r>
    </w:p>
    <w:p>
      <w:pPr>
        <w:pStyle w:val="ListBullet"/>
      </w:pPr>
      <w:r>
        <w:t>Displays brand identity and navigation bar.</w:t>
      </w:r>
    </w:p>
    <w:p>
      <w:pPr>
        <w:pStyle w:val="ListBullet"/>
      </w:pPr>
      <w:r>
        <w:t>Shows categories such as burgers, pizza, biryani, desserts, and others.</w:t>
      </w:r>
    </w:p>
    <w:p>
      <w:pPr>
        <w:pStyle w:val="ListBullet"/>
      </w:pPr>
      <w:r>
        <w:t>Shows restaurant cards with image, cuisine type, rating, and location.</w:t>
      </w:r>
    </w:p>
    <w:p>
      <w:pPr>
        <w:pStyle w:val="ListBullet"/>
      </w:pPr>
      <w:r>
        <w:t>Includes search functionality.</w:t>
      </w:r>
    </w:p>
    <w:p/>
    <w:p>
      <w:pPr>
        <w:jc w:val="both"/>
      </w:pPr>
      <w:r>
        <w:t>#### b. Restaurant Menu Module</w:t>
      </w:r>
    </w:p>
    <w:p>
      <w:pPr>
        <w:pStyle w:val="ListBullet"/>
      </w:pPr>
      <w:r>
        <w:t>Opens a restaurant-specific page.</w:t>
      </w:r>
    </w:p>
    <w:p>
      <w:pPr>
        <w:pStyle w:val="ListBullet"/>
      </w:pPr>
      <w:r>
        <w:t>Displays hero image, restaurant details, offer text, and menu.</w:t>
      </w:r>
    </w:p>
    <w:p>
      <w:pPr>
        <w:pStyle w:val="ListBullet"/>
      </w:pPr>
      <w:r>
        <w:t>Supports menu filtering by categories.</w:t>
      </w:r>
    </w:p>
    <w:p>
      <w:pPr>
        <w:pStyle w:val="ListBullet"/>
      </w:pPr>
      <w:r>
        <w:t>Allows adding food items to the cart.</w:t>
      </w:r>
    </w:p>
    <w:p>
      <w:pPr>
        <w:pStyle w:val="ListBullet"/>
      </w:pPr>
      <w:r>
        <w:t>Supports favorite items.</w:t>
      </w:r>
    </w:p>
    <w:p/>
    <w:p>
      <w:pPr>
        <w:jc w:val="both"/>
      </w:pPr>
      <w:r>
        <w:t>#### c. Cart Module</w:t>
      </w:r>
    </w:p>
    <w:p>
      <w:pPr>
        <w:pStyle w:val="ListBullet"/>
      </w:pPr>
      <w:r>
        <w:t>Displays selected food items.</w:t>
      </w:r>
    </w:p>
    <w:p>
      <w:pPr>
        <w:pStyle w:val="ListBullet"/>
      </w:pPr>
      <w:r>
        <w:t>Supports increasing or decreasing quantity.</w:t>
      </w:r>
    </w:p>
    <w:p>
      <w:pPr>
        <w:pStyle w:val="ListBullet"/>
      </w:pPr>
      <w:r>
        <w:t>Supports removing items.</w:t>
      </w:r>
    </w:p>
    <w:p>
      <w:pPr>
        <w:pStyle w:val="ListBullet"/>
      </w:pPr>
      <w:r>
        <w:t>Calculates:</w:t>
      </w:r>
    </w:p>
    <w:p>
      <w:pPr>
        <w:jc w:val="both"/>
      </w:pPr>
      <w:r>
        <w:t xml:space="preserve">  - Subtotal</w:t>
      </w:r>
    </w:p>
    <w:p>
      <w:pPr>
        <w:jc w:val="both"/>
      </w:pPr>
      <w:r>
        <w:t xml:space="preserve">  - Delivery fee</w:t>
      </w:r>
    </w:p>
    <w:p>
      <w:pPr>
        <w:jc w:val="both"/>
      </w:pPr>
      <w:r>
        <w:t xml:space="preserve">  - Tax and charges</w:t>
      </w:r>
    </w:p>
    <w:p>
      <w:pPr>
        <w:jc w:val="both"/>
      </w:pPr>
      <w:r>
        <w:t xml:space="preserve">  - Discount</w:t>
      </w:r>
    </w:p>
    <w:p>
      <w:pPr>
        <w:jc w:val="both"/>
      </w:pPr>
      <w:r>
        <w:t xml:space="preserve">  - Final total</w:t>
      </w:r>
    </w:p>
    <w:p>
      <w:pPr>
        <w:pStyle w:val="ListBullet"/>
      </w:pPr>
      <w:r>
        <w:t>Supports promo codes.</w:t>
      </w:r>
    </w:p>
    <w:p/>
    <w:p>
      <w:pPr>
        <w:jc w:val="both"/>
      </w:pPr>
      <w:r>
        <w:t>#### d. Checkout Module</w:t>
      </w:r>
    </w:p>
    <w:p>
      <w:pPr>
        <w:pStyle w:val="ListBullet"/>
      </w:pPr>
      <w:r>
        <w:t>Collects customer name, phone number, address, city, and pincode.</w:t>
      </w:r>
    </w:p>
    <w:p>
      <w:pPr>
        <w:pStyle w:val="ListBullet"/>
      </w:pPr>
      <w:r>
        <w:t>Supports payment methods:</w:t>
      </w:r>
    </w:p>
    <w:p>
      <w:pPr>
        <w:jc w:val="both"/>
      </w:pPr>
      <w:r>
        <w:t xml:space="preserve">  - Cash on Delivery</w:t>
      </w:r>
    </w:p>
    <w:p>
      <w:pPr>
        <w:jc w:val="both"/>
      </w:pPr>
      <w:r>
        <w:t xml:space="preserve">  - UPI</w:t>
      </w:r>
    </w:p>
    <w:p>
      <w:pPr>
        <w:jc w:val="both"/>
      </w:pPr>
      <w:r>
        <w:t xml:space="preserve">  - Card</w:t>
      </w:r>
    </w:p>
    <w:p>
      <w:pPr>
        <w:pStyle w:val="ListBullet"/>
      </w:pPr>
      <w:r>
        <w:t>Performs client-side validation.</w:t>
      </w:r>
    </w:p>
    <w:p>
      <w:pPr>
        <w:pStyle w:val="ListBullet"/>
      </w:pPr>
      <w:r>
        <w:t>Sends order details to backend APIs.</w:t>
      </w:r>
    </w:p>
    <w:p/>
    <w:p>
      <w:pPr>
        <w:jc w:val="both"/>
      </w:pPr>
      <w:r>
        <w:t>#### e. Authentication Module</w:t>
      </w:r>
    </w:p>
    <w:p>
      <w:pPr>
        <w:pStyle w:val="ListBullet"/>
      </w:pPr>
      <w:r>
        <w:t>Supports customer signup.</w:t>
      </w:r>
    </w:p>
    <w:p>
      <w:pPr>
        <w:pStyle w:val="ListBullet"/>
      </w:pPr>
      <w:r>
        <w:t>Supports login and logout.</w:t>
      </w:r>
    </w:p>
    <w:p>
      <w:pPr>
        <w:pStyle w:val="ListBullet"/>
      </w:pPr>
      <w:r>
        <w:t>Maintains login state using sessions and browser storage.</w:t>
      </w:r>
    </w:p>
    <w:p/>
    <w:p>
      <w:pPr>
        <w:jc w:val="both"/>
      </w:pPr>
      <w:r>
        <w:t>#### f. Order Tracking Module</w:t>
      </w:r>
    </w:p>
    <w:p>
      <w:pPr>
        <w:pStyle w:val="ListBullet"/>
      </w:pPr>
      <w:r>
        <w:t>Shows order number and current delivery stage.</w:t>
      </w:r>
    </w:p>
    <w:p>
      <w:pPr>
        <w:pStyle w:val="ListBullet"/>
      </w:pPr>
      <w:r>
        <w:t>Displays simulated order flow:</w:t>
      </w:r>
    </w:p>
    <w:p>
      <w:pPr>
        <w:jc w:val="both"/>
      </w:pPr>
      <w:r>
        <w:t xml:space="preserve">  - Preparing</w:t>
      </w:r>
    </w:p>
    <w:p>
      <w:pPr>
        <w:jc w:val="both"/>
      </w:pPr>
      <w:r>
        <w:t xml:space="preserve">  - Out for Delivery</w:t>
      </w:r>
    </w:p>
    <w:p>
      <w:pPr>
        <w:jc w:val="both"/>
      </w:pPr>
      <w:r>
        <w:t xml:space="preserve">  - Delivered</w:t>
      </w:r>
    </w:p>
    <w:p/>
    <w:p>
      <w:pPr>
        <w:jc w:val="both"/>
      </w:pPr>
      <w:r>
        <w:t>#### g. My Account Module</w:t>
      </w:r>
    </w:p>
    <w:p>
      <w:pPr>
        <w:pStyle w:val="ListBullet"/>
      </w:pPr>
      <w:r>
        <w:t>Displays customer account details.</w:t>
      </w:r>
    </w:p>
    <w:p>
      <w:pPr>
        <w:pStyle w:val="ListBullet"/>
      </w:pPr>
      <w:r>
        <w:t>Helps maintain user identity and order linkage.</w:t>
      </w:r>
    </w:p>
    <w:p/>
    <w:p>
      <w:r>
        <w:rPr>
          <w:rFonts w:ascii="Times New Roman" w:hAnsi="Times New Roman"/>
          <w:b/>
          <w:sz w:val="26"/>
        </w:rPr>
        <w:t>8.2 Admin Module</w:t>
      </w:r>
    </w:p>
    <w:p/>
    <w:p>
      <w:pPr>
        <w:jc w:val="both"/>
      </w:pPr>
      <w:r>
        <w:t>#### a. Admin Login</w:t>
      </w:r>
    </w:p>
    <w:p>
      <w:pPr>
        <w:pStyle w:val="ListBullet"/>
      </w:pPr>
      <w:r>
        <w:t>Separate login system from customer login.</w:t>
      </w:r>
    </w:p>
    <w:p>
      <w:pPr>
        <w:pStyle w:val="ListBullet"/>
      </w:pPr>
      <w:r>
        <w:t>Prevents admin login through customer portal.</w:t>
      </w:r>
    </w:p>
    <w:p/>
    <w:p>
      <w:pPr>
        <w:jc w:val="both"/>
      </w:pPr>
      <w:r>
        <w:t>#### b. Admin Dashboard</w:t>
      </w:r>
    </w:p>
    <w:p>
      <w:pPr>
        <w:pStyle w:val="ListBullet"/>
      </w:pPr>
      <w:r>
        <w:t>Displays total orders</w:t>
      </w:r>
    </w:p>
    <w:p>
      <w:pPr>
        <w:pStyle w:val="ListBullet"/>
      </w:pPr>
      <w:r>
        <w:t>Displays total revenue</w:t>
      </w:r>
    </w:p>
    <w:p>
      <w:pPr>
        <w:pStyle w:val="ListBullet"/>
      </w:pPr>
      <w:r>
        <w:t>Displays total users</w:t>
      </w:r>
    </w:p>
    <w:p>
      <w:pPr>
        <w:pStyle w:val="ListBullet"/>
      </w:pPr>
      <w:r>
        <w:t>Displays total restaurants</w:t>
      </w:r>
    </w:p>
    <w:p/>
    <w:p>
      <w:pPr>
        <w:jc w:val="both"/>
      </w:pPr>
      <w:r>
        <w:t>#### c. Restaurant Management</w:t>
      </w:r>
    </w:p>
    <w:p>
      <w:pPr>
        <w:pStyle w:val="ListBullet"/>
      </w:pPr>
      <w:r>
        <w:t>Add restaurant</w:t>
      </w:r>
    </w:p>
    <w:p>
      <w:pPr>
        <w:pStyle w:val="ListBullet"/>
      </w:pPr>
      <w:r>
        <w:t>Edit restaurant details</w:t>
      </w:r>
    </w:p>
    <w:p>
      <w:pPr>
        <w:pStyle w:val="ListBullet"/>
      </w:pPr>
      <w:r>
        <w:t>Delete restaurant</w:t>
      </w:r>
    </w:p>
    <w:p/>
    <w:p>
      <w:pPr>
        <w:jc w:val="both"/>
      </w:pPr>
      <w:r>
        <w:t>#### d. Menu Management</w:t>
      </w:r>
    </w:p>
    <w:p>
      <w:pPr>
        <w:pStyle w:val="ListBullet"/>
      </w:pPr>
      <w:r>
        <w:t>Add menu items</w:t>
      </w:r>
    </w:p>
    <w:p>
      <w:pPr>
        <w:pStyle w:val="ListBullet"/>
      </w:pPr>
      <w:r>
        <w:t>Edit item details</w:t>
      </w:r>
    </w:p>
    <w:p>
      <w:pPr>
        <w:pStyle w:val="ListBullet"/>
      </w:pPr>
      <w:r>
        <w:t>Set food type such as veg/non-veg</w:t>
      </w:r>
    </w:p>
    <w:p>
      <w:pPr>
        <w:pStyle w:val="ListBullet"/>
      </w:pPr>
      <w:r>
        <w:t>Maintain restaurant association</w:t>
      </w:r>
    </w:p>
    <w:p/>
    <w:p>
      <w:pPr>
        <w:jc w:val="both"/>
      </w:pPr>
      <w:r>
        <w:t>#### e. Order Management</w:t>
      </w:r>
    </w:p>
    <w:p>
      <w:pPr>
        <w:pStyle w:val="ListBullet"/>
      </w:pPr>
      <w:r>
        <w:t>View all orders</w:t>
      </w:r>
    </w:p>
    <w:p>
      <w:pPr>
        <w:pStyle w:val="ListBullet"/>
      </w:pPr>
      <w:r>
        <w:t>View order items and customer details</w:t>
      </w:r>
    </w:p>
    <w:p>
      <w:pPr>
        <w:pStyle w:val="ListBullet"/>
      </w:pPr>
      <w:r>
        <w:t>Update order status</w:t>
      </w:r>
    </w:p>
    <w:p>
      <w:pPr>
        <w:pStyle w:val="ListBullet"/>
      </w:pPr>
      <w:r>
        <w:t>Clear order records if required</w:t>
      </w:r>
    </w:p>
    <w:p/>
    <w:p/>
    <w:p>
      <w:r>
        <w:rPr>
          <w:rFonts w:ascii="Times New Roman" w:hAnsi="Times New Roman"/>
          <w:b/>
          <w:sz w:val="30"/>
        </w:rPr>
        <w:t>9. Database Design</w:t>
      </w:r>
    </w:p>
    <w:p/>
    <w:p>
      <w:pPr>
        <w:jc w:val="both"/>
      </w:pPr>
      <w:r>
        <w:t>The system uses MySQL as the backend relational database. The schema is structured to maintain normalized data for users, admins, restaurants, menu categories, menu items, orders, and order items.</w:t>
      </w:r>
    </w:p>
    <w:p/>
    <w:p>
      <w:r>
        <w:rPr>
          <w:rFonts w:ascii="Times New Roman" w:hAnsi="Times New Roman"/>
          <w:b/>
          <w:sz w:val="26"/>
        </w:rPr>
        <w:t>9.1 Main Tables</w:t>
      </w:r>
    </w:p>
    <w:p/>
    <w:p>
      <w:pPr>
        <w:jc w:val="both"/>
      </w:pPr>
      <w:r>
        <w:t>#### a. `admins`</w:t>
      </w:r>
    </w:p>
    <w:p>
      <w:pPr>
        <w:pStyle w:val="ListBullet"/>
      </w:pPr>
      <w:r>
        <w:t>Stores admin credentials and profile details.</w:t>
      </w:r>
    </w:p>
    <w:p/>
    <w:p>
      <w:pPr>
        <w:jc w:val="both"/>
      </w:pPr>
      <w:r>
        <w:t>#### b. `users`</w:t>
      </w:r>
    </w:p>
    <w:p>
      <w:pPr>
        <w:pStyle w:val="ListBullet"/>
      </w:pPr>
      <w:r>
        <w:t>Stores customer information such as name, email, phone, and password hash.</w:t>
      </w:r>
    </w:p>
    <w:p/>
    <w:p>
      <w:pPr>
        <w:jc w:val="both"/>
      </w:pPr>
      <w:r>
        <w:t>#### c. `restaurants`</w:t>
      </w:r>
    </w:p>
    <w:p>
      <w:pPr>
        <w:pStyle w:val="ListBullet"/>
      </w:pPr>
      <w:r>
        <w:t>Stores restaurant name, slug, cuisine, location, rating, images, and offer text.</w:t>
      </w:r>
    </w:p>
    <w:p/>
    <w:p>
      <w:pPr>
        <w:jc w:val="both"/>
      </w:pPr>
      <w:r>
        <w:t>#### d. `menu_categories`</w:t>
      </w:r>
    </w:p>
    <w:p>
      <w:pPr>
        <w:pStyle w:val="ListBullet"/>
      </w:pPr>
      <w:r>
        <w:t>Stores restaurant-wise category definitions.</w:t>
      </w:r>
    </w:p>
    <w:p/>
    <w:p>
      <w:pPr>
        <w:jc w:val="both"/>
      </w:pPr>
      <w:r>
        <w:t>#### e. `menu_items`</w:t>
      </w:r>
    </w:p>
    <w:p>
      <w:pPr>
        <w:pStyle w:val="ListBullet"/>
      </w:pPr>
      <w:r>
        <w:t>Stores food item details such as item name, price, description, food type, image, and category.</w:t>
      </w:r>
    </w:p>
    <w:p/>
    <w:p>
      <w:pPr>
        <w:jc w:val="both"/>
      </w:pPr>
      <w:r>
        <w:t>#### f. `orders`</w:t>
      </w:r>
    </w:p>
    <w:p>
      <w:pPr>
        <w:pStyle w:val="ListBullet"/>
      </w:pPr>
      <w:r>
        <w:t>Stores order-level information:</w:t>
      </w:r>
    </w:p>
    <w:p>
      <w:pPr>
        <w:jc w:val="both"/>
      </w:pPr>
      <w:r>
        <w:t xml:space="preserve">  - order number</w:t>
      </w:r>
    </w:p>
    <w:p>
      <w:pPr>
        <w:jc w:val="both"/>
      </w:pPr>
      <w:r>
        <w:t xml:space="preserve">  - user id</w:t>
      </w:r>
    </w:p>
    <w:p>
      <w:pPr>
        <w:jc w:val="both"/>
      </w:pPr>
      <w:r>
        <w:t xml:space="preserve">  - restaurant id</w:t>
      </w:r>
    </w:p>
    <w:p>
      <w:pPr>
        <w:jc w:val="both"/>
      </w:pPr>
      <w:r>
        <w:t xml:space="preserve">  - customer name</w:t>
      </w:r>
    </w:p>
    <w:p>
      <w:pPr>
        <w:jc w:val="both"/>
      </w:pPr>
      <w:r>
        <w:t xml:space="preserve">  - phone</w:t>
      </w:r>
    </w:p>
    <w:p>
      <w:pPr>
        <w:jc w:val="both"/>
      </w:pPr>
      <w:r>
        <w:t xml:space="preserve">  - delivery address</w:t>
      </w:r>
    </w:p>
    <w:p>
      <w:pPr>
        <w:jc w:val="both"/>
      </w:pPr>
      <w:r>
        <w:t xml:space="preserve">  - payment method</w:t>
      </w:r>
    </w:p>
    <w:p>
      <w:pPr>
        <w:jc w:val="both"/>
      </w:pPr>
      <w:r>
        <w:t xml:space="preserve">  - payment status</w:t>
      </w:r>
    </w:p>
    <w:p>
      <w:pPr>
        <w:jc w:val="both"/>
      </w:pPr>
      <w:r>
        <w:t xml:space="preserve">  - order status</w:t>
      </w:r>
    </w:p>
    <w:p>
      <w:pPr>
        <w:jc w:val="both"/>
      </w:pPr>
      <w:r>
        <w:t xml:space="preserve">  - total values</w:t>
      </w:r>
    </w:p>
    <w:p/>
    <w:p>
      <w:pPr>
        <w:jc w:val="both"/>
      </w:pPr>
      <w:r>
        <w:t>#### g. `order_items`</w:t>
      </w:r>
    </w:p>
    <w:p>
      <w:pPr>
        <w:pStyle w:val="ListBullet"/>
      </w:pPr>
      <w:r>
        <w:t>Stores item-level details for each order:</w:t>
      </w:r>
    </w:p>
    <w:p>
      <w:pPr>
        <w:jc w:val="both"/>
      </w:pPr>
      <w:r>
        <w:t xml:space="preserve">  - item name</w:t>
      </w:r>
    </w:p>
    <w:p>
      <w:pPr>
        <w:jc w:val="both"/>
      </w:pPr>
      <w:r>
        <w:t xml:space="preserve">  - item price</w:t>
      </w:r>
    </w:p>
    <w:p>
      <w:pPr>
        <w:jc w:val="both"/>
      </w:pPr>
      <w:r>
        <w:t xml:space="preserve">  - quantity</w:t>
      </w:r>
    </w:p>
    <w:p>
      <w:pPr>
        <w:jc w:val="both"/>
      </w:pPr>
      <w:r>
        <w:t xml:space="preserve">  - line total</w:t>
      </w:r>
    </w:p>
    <w:p/>
    <w:p>
      <w:pPr>
        <w:jc w:val="both"/>
      </w:pPr>
      <w:r>
        <w:t>#### h. `addresses`</w:t>
      </w:r>
    </w:p>
    <w:p>
      <w:pPr>
        <w:pStyle w:val="ListBullet"/>
      </w:pPr>
      <w:r>
        <w:t>Stores customer addresses for future enhancement and profile management.</w:t>
      </w:r>
    </w:p>
    <w:p/>
    <w:p>
      <w:r>
        <w:rPr>
          <w:rFonts w:ascii="Times New Roman" w:hAnsi="Times New Roman"/>
          <w:b/>
          <w:sz w:val="26"/>
        </w:rPr>
        <w:t>9.2 Database Relationships</w:t>
      </w:r>
    </w:p>
    <w:p/>
    <w:p>
      <w:pPr>
        <w:pStyle w:val="ListBullet"/>
      </w:pPr>
      <w:r>
        <w:t>One user can place many orders.</w:t>
      </w:r>
    </w:p>
    <w:p>
      <w:pPr>
        <w:pStyle w:val="ListBullet"/>
      </w:pPr>
      <w:r>
        <w:t>One restaurant can have many menu categories.</w:t>
      </w:r>
    </w:p>
    <w:p>
      <w:pPr>
        <w:pStyle w:val="ListBullet"/>
      </w:pPr>
      <w:r>
        <w:t>One restaurant can have many menu items.</w:t>
      </w:r>
    </w:p>
    <w:p>
      <w:pPr>
        <w:pStyle w:val="ListBullet"/>
      </w:pPr>
      <w:r>
        <w:t>One order can have many order items.</w:t>
      </w:r>
    </w:p>
    <w:p>
      <w:pPr>
        <w:pStyle w:val="ListBullet"/>
      </w:pPr>
      <w:r>
        <w:t>One menu category can belong to one restaurant.</w:t>
      </w:r>
    </w:p>
    <w:p/>
    <w:p/>
    <w:p>
      <w:r>
        <w:rPr>
          <w:rFonts w:ascii="Times New Roman" w:hAnsi="Times New Roman"/>
          <w:b/>
          <w:sz w:val="30"/>
        </w:rPr>
        <w:t>10. API and Backend Working</w:t>
      </w:r>
    </w:p>
    <w:p/>
    <w:p>
      <w:pPr>
        <w:jc w:val="both"/>
      </w:pPr>
      <w:r>
        <w:t>The system uses PHP backend endpoints to process authentication and order operations.</w:t>
      </w:r>
    </w:p>
    <w:p/>
    <w:p>
      <w:r>
        <w:rPr>
          <w:rFonts w:ascii="Times New Roman" w:hAnsi="Times New Roman"/>
          <w:b/>
          <w:sz w:val="26"/>
        </w:rPr>
        <w:t>10.1 User APIs</w:t>
      </w:r>
    </w:p>
    <w:p/>
    <w:p>
      <w:pPr>
        <w:pStyle w:val="ListBullet"/>
      </w:pPr>
      <w:r>
        <w:t>`api/user-register.php`</w:t>
      </w:r>
    </w:p>
    <w:p>
      <w:pPr>
        <w:jc w:val="both"/>
      </w:pPr>
      <w:r>
        <w:t xml:space="preserve">  - Registers a new customer.</w:t>
      </w:r>
    </w:p>
    <w:p>
      <w:pPr>
        <w:jc w:val="both"/>
      </w:pPr>
      <w:r>
        <w:t xml:space="preserve">  - Saves the user in the database.</w:t>
      </w:r>
    </w:p>
    <w:p/>
    <w:p>
      <w:pPr>
        <w:pStyle w:val="ListBullet"/>
      </w:pPr>
      <w:r>
        <w:t>`api/user-login.php`</w:t>
      </w:r>
    </w:p>
    <w:p>
      <w:pPr>
        <w:jc w:val="both"/>
      </w:pPr>
      <w:r>
        <w:t xml:space="preserve">  - Validates customer credentials.</w:t>
      </w:r>
    </w:p>
    <w:p>
      <w:pPr>
        <w:jc w:val="both"/>
      </w:pPr>
      <w:r>
        <w:t xml:space="preserve">  - Starts authenticated session.</w:t>
      </w:r>
    </w:p>
    <w:p/>
    <w:p>
      <w:pPr>
        <w:pStyle w:val="ListBullet"/>
      </w:pPr>
      <w:r>
        <w:t>`api/user-logout.php`</w:t>
      </w:r>
    </w:p>
    <w:p>
      <w:pPr>
        <w:jc w:val="both"/>
      </w:pPr>
      <w:r>
        <w:t xml:space="preserve">  - Clears user session.</w:t>
      </w:r>
    </w:p>
    <w:p/>
    <w:p>
      <w:r>
        <w:rPr>
          <w:rFonts w:ascii="Times New Roman" w:hAnsi="Times New Roman"/>
          <w:b/>
          <w:sz w:val="26"/>
        </w:rPr>
        <w:t>10.2 Order APIs</w:t>
      </w:r>
    </w:p>
    <w:p/>
    <w:p>
      <w:pPr>
        <w:pStyle w:val="ListBullet"/>
      </w:pPr>
      <w:r>
        <w:t>`api/orders.php`</w:t>
      </w:r>
    </w:p>
    <w:p>
      <w:pPr>
        <w:jc w:val="both"/>
      </w:pPr>
      <w:r>
        <w:t xml:space="preserve">  - `GET`: returns the current user/session orders</w:t>
      </w:r>
    </w:p>
    <w:p>
      <w:pPr>
        <w:jc w:val="both"/>
      </w:pPr>
      <w:r>
        <w:t xml:space="preserve">  - `POST`: creates a new order</w:t>
      </w:r>
    </w:p>
    <w:p>
      <w:pPr>
        <w:jc w:val="both"/>
      </w:pPr>
      <w:r>
        <w:t xml:space="preserve">  - `DELETE`: clears orders</w:t>
      </w:r>
    </w:p>
    <w:p/>
    <w:p>
      <w:pPr>
        <w:pStyle w:val="ListBullet"/>
      </w:pPr>
      <w:r>
        <w:t>`api/order.php`</w:t>
      </w:r>
    </w:p>
    <w:p>
      <w:pPr>
        <w:jc w:val="both"/>
      </w:pPr>
      <w:r>
        <w:t xml:space="preserve">  - `GET`: returns a specific order by order number</w:t>
      </w:r>
    </w:p>
    <w:p>
      <w:pPr>
        <w:jc w:val="both"/>
      </w:pPr>
      <w:r>
        <w:t xml:space="preserve">  - `POST`: updates order status</w:t>
      </w:r>
    </w:p>
    <w:p/>
    <w:p>
      <w:r>
        <w:rPr>
          <w:rFonts w:ascii="Times New Roman" w:hAnsi="Times New Roman"/>
          <w:b/>
          <w:sz w:val="26"/>
        </w:rPr>
        <w:t>10.3 Backend Concepts Used</w:t>
      </w:r>
    </w:p>
    <w:p/>
    <w:p>
      <w:pPr>
        <w:pStyle w:val="ListBullet"/>
      </w:pPr>
      <w:r>
        <w:t>PHP session management</w:t>
      </w:r>
    </w:p>
    <w:p>
      <w:pPr>
        <w:pStyle w:val="ListBullet"/>
      </w:pPr>
      <w:r>
        <w:t>JSON request parsing</w:t>
      </w:r>
    </w:p>
    <w:p>
      <w:pPr>
        <w:pStyle w:val="ListBullet"/>
      </w:pPr>
      <w:r>
        <w:t>JSON response handling</w:t>
      </w:r>
    </w:p>
    <w:p>
      <w:pPr>
        <w:pStyle w:val="ListBullet"/>
      </w:pPr>
      <w:r>
        <w:t>MySQLi prepared statements</w:t>
      </w:r>
    </w:p>
    <w:p>
      <w:pPr>
        <w:pStyle w:val="ListBullet"/>
      </w:pPr>
      <w:r>
        <w:t>Transaction-based order insertion</w:t>
      </w:r>
    </w:p>
    <w:p>
      <w:pPr>
        <w:pStyle w:val="ListBullet"/>
      </w:pPr>
      <w:r>
        <w:t>Input validation and normalization</w:t>
      </w:r>
    </w:p>
    <w:p>
      <w:pPr>
        <w:pStyle w:val="ListBullet"/>
      </w:pPr>
      <w:r>
        <w:t>Error handling using exceptions</w:t>
      </w:r>
    </w:p>
    <w:p/>
    <w:p/>
    <w:p>
      <w:r>
        <w:rPr>
          <w:rFonts w:ascii="Times New Roman" w:hAnsi="Times New Roman"/>
          <w:b/>
          <w:sz w:val="30"/>
        </w:rPr>
        <w:t>11. Customer Interface Design</w:t>
      </w:r>
    </w:p>
    <w:p/>
    <w:p>
      <w:pPr>
        <w:jc w:val="both"/>
      </w:pPr>
      <w:r>
        <w:t>The customer-facing design focuses on simplicity, clarity, and smooth navigation.</w:t>
      </w:r>
    </w:p>
    <w:p/>
    <w:p>
      <w:r>
        <w:rPr>
          <w:rFonts w:ascii="Times New Roman" w:hAnsi="Times New Roman"/>
          <w:b/>
          <w:sz w:val="26"/>
        </w:rPr>
        <w:t>11.1 Design Goals</w:t>
      </w:r>
    </w:p>
    <w:p/>
    <w:p>
      <w:pPr>
        <w:pStyle w:val="ListBullet"/>
      </w:pPr>
      <w:r>
        <w:t>Easy restaurant browsing</w:t>
      </w:r>
    </w:p>
    <w:p>
      <w:pPr>
        <w:pStyle w:val="ListBullet"/>
      </w:pPr>
      <w:r>
        <w:t>Clean cart and checkout flow</w:t>
      </w:r>
    </w:p>
    <w:p>
      <w:pPr>
        <w:pStyle w:val="ListBullet"/>
      </w:pPr>
      <w:r>
        <w:t>Attractive food presentation</w:t>
      </w:r>
    </w:p>
    <w:p>
      <w:pPr>
        <w:pStyle w:val="ListBullet"/>
      </w:pPr>
      <w:r>
        <w:t>Minimal confusion during navigation</w:t>
      </w:r>
    </w:p>
    <w:p>
      <w:pPr>
        <w:pStyle w:val="ListBullet"/>
      </w:pPr>
      <w:r>
        <w:t>Clear call-to-action buttons</w:t>
      </w:r>
    </w:p>
    <w:p/>
    <w:p>
      <w:r>
        <w:rPr>
          <w:rFonts w:ascii="Times New Roman" w:hAnsi="Times New Roman"/>
          <w:b/>
          <w:sz w:val="26"/>
        </w:rPr>
        <w:t>11.2 Customer Pages Included</w:t>
      </w:r>
    </w:p>
    <w:p/>
    <w:p>
      <w:pPr>
        <w:pStyle w:val="ListBullet"/>
      </w:pPr>
      <w:r>
        <w:t>Home page</w:t>
      </w:r>
    </w:p>
    <w:p>
      <w:pPr>
        <w:pStyle w:val="ListBullet"/>
      </w:pPr>
      <w:r>
        <w:t>Restaurant menu pages</w:t>
      </w:r>
    </w:p>
    <w:p>
      <w:pPr>
        <w:pStyle w:val="ListBullet"/>
      </w:pPr>
      <w:r>
        <w:t>Cart page</w:t>
      </w:r>
    </w:p>
    <w:p>
      <w:pPr>
        <w:pStyle w:val="ListBullet"/>
      </w:pPr>
      <w:r>
        <w:t>Checkout page</w:t>
      </w:r>
    </w:p>
    <w:p>
      <w:pPr>
        <w:pStyle w:val="ListBullet"/>
      </w:pPr>
      <w:r>
        <w:t>Login page</w:t>
      </w:r>
    </w:p>
    <w:p>
      <w:pPr>
        <w:pStyle w:val="ListBullet"/>
      </w:pPr>
      <w:r>
        <w:t>Signup page</w:t>
      </w:r>
    </w:p>
    <w:p>
      <w:pPr>
        <w:pStyle w:val="ListBullet"/>
      </w:pPr>
      <w:r>
        <w:t>Account page</w:t>
      </w:r>
    </w:p>
    <w:p>
      <w:pPr>
        <w:pStyle w:val="ListBullet"/>
      </w:pPr>
      <w:r>
        <w:t>Order success page</w:t>
      </w:r>
    </w:p>
    <w:p>
      <w:pPr>
        <w:pStyle w:val="ListBullet"/>
      </w:pPr>
      <w:r>
        <w:t>Track order page</w:t>
      </w:r>
    </w:p>
    <w:p/>
    <w:p>
      <w:r>
        <w:rPr>
          <w:rFonts w:ascii="Times New Roman" w:hAnsi="Times New Roman"/>
          <w:b/>
          <w:sz w:val="26"/>
        </w:rPr>
        <w:t>11.3 Customer UI Characteristics</w:t>
      </w:r>
    </w:p>
    <w:p/>
    <w:p>
      <w:pPr>
        <w:pStyle w:val="ListBullet"/>
      </w:pPr>
      <w:r>
        <w:t>Sticky navigation bar</w:t>
      </w:r>
    </w:p>
    <w:p>
      <w:pPr>
        <w:pStyle w:val="ListBullet"/>
      </w:pPr>
      <w:r>
        <w:t>Search bar for fast restaurant discovery</w:t>
      </w:r>
    </w:p>
    <w:p>
      <w:pPr>
        <w:pStyle w:val="ListBullet"/>
      </w:pPr>
      <w:r>
        <w:t>Hero banners for branding and visual appeal</w:t>
      </w:r>
    </w:p>
    <w:p>
      <w:pPr>
        <w:pStyle w:val="ListBullet"/>
      </w:pPr>
      <w:r>
        <w:t>Card-based restaurant layout</w:t>
      </w:r>
    </w:p>
    <w:p>
      <w:pPr>
        <w:pStyle w:val="ListBullet"/>
      </w:pPr>
      <w:r>
        <w:t>Grid-based food item layout</w:t>
      </w:r>
    </w:p>
    <w:p>
      <w:pPr>
        <w:pStyle w:val="ListBullet"/>
      </w:pPr>
      <w:r>
        <w:t>Promo code support in cart</w:t>
      </w:r>
    </w:p>
    <w:p>
      <w:pPr>
        <w:pStyle w:val="ListBullet"/>
      </w:pPr>
      <w:r>
        <w:t>Form validation with user guidance</w:t>
      </w:r>
    </w:p>
    <w:p>
      <w:pPr>
        <w:pStyle w:val="ListBullet"/>
      </w:pPr>
      <w:r>
        <w:t>Responsive spacing and modern typography</w:t>
      </w:r>
    </w:p>
    <w:p/>
    <w:p>
      <w:r>
        <w:rPr>
          <w:rFonts w:ascii="Times New Roman" w:hAnsi="Times New Roman"/>
          <w:b/>
          <w:sz w:val="26"/>
        </w:rPr>
        <w:t>11.4 Customer Design Description</w:t>
      </w:r>
    </w:p>
    <w:p/>
    <w:p>
      <w:pPr>
        <w:jc w:val="both"/>
      </w:pPr>
      <w:r>
        <w:t>#### Home Page Design</w:t>
      </w:r>
    </w:p>
    <w:p>
      <w:pPr>
        <w:pStyle w:val="ListBullet"/>
      </w:pPr>
      <w:r>
        <w:t>Large hero banner with branding</w:t>
      </w:r>
    </w:p>
    <w:p>
      <w:pPr>
        <w:pStyle w:val="ListBullet"/>
      </w:pPr>
      <w:r>
        <w:t>Category strip for quick filtering</w:t>
      </w:r>
    </w:p>
    <w:p>
      <w:pPr>
        <w:pStyle w:val="ListBullet"/>
      </w:pPr>
      <w:r>
        <w:t>Restaurant cards with image, cuisine, rating, and location</w:t>
      </w:r>
    </w:p>
    <w:p>
      <w:pPr>
        <w:pStyle w:val="ListBullet"/>
      </w:pPr>
      <w:r>
        <w:t>Search box in the header</w:t>
      </w:r>
    </w:p>
    <w:p/>
    <w:p>
      <w:pPr>
        <w:jc w:val="both"/>
      </w:pPr>
      <w:r>
        <w:t>#### Restaurant Menu Design</w:t>
      </w:r>
    </w:p>
    <w:p>
      <w:pPr>
        <w:pStyle w:val="ListBullet"/>
      </w:pPr>
      <w:r>
        <w:t>Hero section with restaurant image and details</w:t>
      </w:r>
    </w:p>
    <w:p>
      <w:pPr>
        <w:pStyle w:val="ListBullet"/>
      </w:pPr>
      <w:r>
        <w:t>Category chips for filtering menu items</w:t>
      </w:r>
    </w:p>
    <w:p>
      <w:pPr>
        <w:pStyle w:val="ListBullet"/>
      </w:pPr>
      <w:r>
        <w:t>Food cards with image, price, description, and add button</w:t>
      </w:r>
    </w:p>
    <w:p>
      <w:pPr>
        <w:pStyle w:val="ListBullet"/>
      </w:pPr>
      <w:r>
        <w:t>Favorite icon support</w:t>
      </w:r>
    </w:p>
    <w:p/>
    <w:p>
      <w:pPr>
        <w:jc w:val="both"/>
      </w:pPr>
      <w:r>
        <w:t>#### Cart Design</w:t>
      </w:r>
    </w:p>
    <w:p>
      <w:pPr>
        <w:pStyle w:val="ListBullet"/>
      </w:pPr>
      <w:r>
        <w:t>Item summary with image and quantity controls</w:t>
      </w:r>
    </w:p>
    <w:p>
      <w:pPr>
        <w:pStyle w:val="ListBullet"/>
      </w:pPr>
      <w:r>
        <w:t>Promo input area</w:t>
      </w:r>
    </w:p>
    <w:p>
      <w:pPr>
        <w:pStyle w:val="ListBullet"/>
      </w:pPr>
      <w:r>
        <w:t>Live price calculation</w:t>
      </w:r>
    </w:p>
    <w:p>
      <w:pPr>
        <w:pStyle w:val="ListBullet"/>
      </w:pPr>
      <w:r>
        <w:t>Checkout button placed prominently</w:t>
      </w:r>
    </w:p>
    <w:p/>
    <w:p>
      <w:pPr>
        <w:jc w:val="both"/>
      </w:pPr>
      <w:r>
        <w:t>#### Checkout Design</w:t>
      </w:r>
    </w:p>
    <w:p>
      <w:pPr>
        <w:pStyle w:val="ListBullet"/>
      </w:pPr>
      <w:r>
        <w:t>Left side for delivery form</w:t>
      </w:r>
    </w:p>
    <w:p>
      <w:pPr>
        <w:pStyle w:val="ListBullet"/>
      </w:pPr>
      <w:r>
        <w:t>Right side for order summary</w:t>
      </w:r>
    </w:p>
    <w:p>
      <w:pPr>
        <w:pStyle w:val="ListBullet"/>
      </w:pPr>
      <w:r>
        <w:t>Payment option block</w:t>
      </w:r>
    </w:p>
    <w:p>
      <w:pPr>
        <w:pStyle w:val="ListBullet"/>
      </w:pPr>
      <w:r>
        <w:t>Place Order button with validation messages</w:t>
      </w:r>
    </w:p>
    <w:p/>
    <w:p>
      <w:pPr>
        <w:jc w:val="both"/>
      </w:pPr>
      <w:r>
        <w:t>#### Track Order Design</w:t>
      </w:r>
    </w:p>
    <w:p>
      <w:pPr>
        <w:pStyle w:val="ListBullet"/>
      </w:pPr>
      <w:r>
        <w:t>Order status timeline</w:t>
      </w:r>
    </w:p>
    <w:p>
      <w:pPr>
        <w:pStyle w:val="ListBullet"/>
      </w:pPr>
      <w:r>
        <w:t>Delivery stage indicators</w:t>
      </w:r>
    </w:p>
    <w:p>
      <w:pPr>
        <w:pStyle w:val="ListBullet"/>
      </w:pPr>
      <w:r>
        <w:t>Order id display</w:t>
      </w:r>
    </w:p>
    <w:p>
      <w:pPr>
        <w:pStyle w:val="ListBullet"/>
      </w:pPr>
      <w:r>
        <w:t>Continue ordering button</w:t>
      </w:r>
    </w:p>
    <w:p/>
    <w:p/>
    <w:p>
      <w:r>
        <w:rPr>
          <w:rFonts w:ascii="Times New Roman" w:hAnsi="Times New Roman"/>
          <w:b/>
          <w:sz w:val="30"/>
        </w:rPr>
        <w:t>12. Admin Interface Design</w:t>
      </w:r>
    </w:p>
    <w:p/>
    <w:p>
      <w:pPr>
        <w:jc w:val="both"/>
      </w:pPr>
      <w:r>
        <w:t>The admin-facing design focuses on control, visibility, and operational efficiency.</w:t>
      </w:r>
    </w:p>
    <w:p/>
    <w:p>
      <w:r>
        <w:rPr>
          <w:rFonts w:ascii="Times New Roman" w:hAnsi="Times New Roman"/>
          <w:b/>
          <w:sz w:val="26"/>
        </w:rPr>
        <w:t>12.1 Design Goals</w:t>
      </w:r>
    </w:p>
    <w:p/>
    <w:p>
      <w:pPr>
        <w:pStyle w:val="ListBullet"/>
      </w:pPr>
      <w:r>
        <w:t>Quick access to system statistics</w:t>
      </w:r>
    </w:p>
    <w:p>
      <w:pPr>
        <w:pStyle w:val="ListBullet"/>
      </w:pPr>
      <w:r>
        <w:t>Easy management of restaurants and menu items</w:t>
      </w:r>
    </w:p>
    <w:p>
      <w:pPr>
        <w:pStyle w:val="ListBullet"/>
      </w:pPr>
      <w:r>
        <w:t>Efficient order monitoring</w:t>
      </w:r>
    </w:p>
    <w:p>
      <w:pPr>
        <w:pStyle w:val="ListBullet"/>
      </w:pPr>
      <w:r>
        <w:t>Simple authentication and secure access separation</w:t>
      </w:r>
    </w:p>
    <w:p/>
    <w:p>
      <w:r>
        <w:rPr>
          <w:rFonts w:ascii="Times New Roman" w:hAnsi="Times New Roman"/>
          <w:b/>
          <w:sz w:val="26"/>
        </w:rPr>
        <w:t>12.2 Admin Pages Included</w:t>
      </w:r>
    </w:p>
    <w:p/>
    <w:p>
      <w:pPr>
        <w:pStyle w:val="ListBullet"/>
      </w:pPr>
      <w:r>
        <w:t>Admin login page</w:t>
      </w:r>
    </w:p>
    <w:p>
      <w:pPr>
        <w:pStyle w:val="ListBullet"/>
      </w:pPr>
      <w:r>
        <w:t>Admin dashboard</w:t>
      </w:r>
    </w:p>
    <w:p>
      <w:pPr>
        <w:pStyle w:val="ListBullet"/>
      </w:pPr>
      <w:r>
        <w:t>Restaurant management section</w:t>
      </w:r>
    </w:p>
    <w:p>
      <w:pPr>
        <w:pStyle w:val="ListBullet"/>
      </w:pPr>
      <w:r>
        <w:t>Menu management section</w:t>
      </w:r>
    </w:p>
    <w:p>
      <w:pPr>
        <w:pStyle w:val="ListBullet"/>
      </w:pPr>
      <w:r>
        <w:t>Order management section</w:t>
      </w:r>
    </w:p>
    <w:p/>
    <w:p>
      <w:r>
        <w:rPr>
          <w:rFonts w:ascii="Times New Roman" w:hAnsi="Times New Roman"/>
          <w:b/>
          <w:sz w:val="26"/>
        </w:rPr>
        <w:t>12.3 Admin UI Characteristics</w:t>
      </w:r>
    </w:p>
    <w:p/>
    <w:p>
      <w:pPr>
        <w:pStyle w:val="ListBullet"/>
      </w:pPr>
      <w:r>
        <w:t>Dashboard cards for metrics</w:t>
      </w:r>
    </w:p>
    <w:p>
      <w:pPr>
        <w:pStyle w:val="ListBullet"/>
      </w:pPr>
      <w:r>
        <w:t>Data tables and management controls</w:t>
      </w:r>
    </w:p>
    <w:p>
      <w:pPr>
        <w:pStyle w:val="ListBullet"/>
      </w:pPr>
      <w:r>
        <w:t>Action buttons for add, edit, and delete</w:t>
      </w:r>
    </w:p>
    <w:p>
      <w:pPr>
        <w:pStyle w:val="ListBullet"/>
      </w:pPr>
      <w:r>
        <w:t>Status update controls for orders</w:t>
      </w:r>
    </w:p>
    <w:p>
      <w:pPr>
        <w:pStyle w:val="ListBullet"/>
      </w:pPr>
      <w:r>
        <w:t>Separate admin theme and flow from customer module</w:t>
      </w:r>
    </w:p>
    <w:p/>
    <w:p>
      <w:r>
        <w:rPr>
          <w:rFonts w:ascii="Times New Roman" w:hAnsi="Times New Roman"/>
          <w:b/>
          <w:sz w:val="26"/>
        </w:rPr>
        <w:t>12.4 Admin Design Description</w:t>
      </w:r>
    </w:p>
    <w:p/>
    <w:p>
      <w:pPr>
        <w:jc w:val="both"/>
      </w:pPr>
      <w:r>
        <w:t>#### Admin Login Design</w:t>
      </w:r>
    </w:p>
    <w:p>
      <w:pPr>
        <w:pStyle w:val="ListBullet"/>
      </w:pPr>
      <w:r>
        <w:t>Focused login form</w:t>
      </w:r>
    </w:p>
    <w:p>
      <w:pPr>
        <w:pStyle w:val="ListBullet"/>
      </w:pPr>
      <w:r>
        <w:t>Minimal distractions</w:t>
      </w:r>
    </w:p>
    <w:p>
      <w:pPr>
        <w:pStyle w:val="ListBullet"/>
      </w:pPr>
      <w:r>
        <w:t>Clear authentication entry</w:t>
      </w:r>
    </w:p>
    <w:p/>
    <w:p>
      <w:pPr>
        <w:jc w:val="both"/>
      </w:pPr>
      <w:r>
        <w:t>#### Admin Dashboard Design</w:t>
      </w:r>
    </w:p>
    <w:p>
      <w:pPr>
        <w:pStyle w:val="ListBullet"/>
      </w:pPr>
      <w:r>
        <w:t>Summary cards for order count, revenue, users, and restaurants</w:t>
      </w:r>
    </w:p>
    <w:p>
      <w:pPr>
        <w:pStyle w:val="ListBullet"/>
      </w:pPr>
      <w:r>
        <w:t>Clean panels for different management tasks</w:t>
      </w:r>
    </w:p>
    <w:p>
      <w:pPr>
        <w:pStyle w:val="ListBullet"/>
      </w:pPr>
      <w:r>
        <w:t>Quick admin overview</w:t>
      </w:r>
    </w:p>
    <w:p/>
    <w:p>
      <w:pPr>
        <w:jc w:val="both"/>
      </w:pPr>
      <w:r>
        <w:t>#### Restaurant Management Design</w:t>
      </w:r>
    </w:p>
    <w:p>
      <w:pPr>
        <w:pStyle w:val="ListBullet"/>
      </w:pPr>
      <w:r>
        <w:t>Forms for restaurant name, category, image, and location</w:t>
      </w:r>
    </w:p>
    <w:p>
      <w:pPr>
        <w:pStyle w:val="ListBullet"/>
      </w:pPr>
      <w:r>
        <w:t>Editable listing of restaurants</w:t>
      </w:r>
    </w:p>
    <w:p>
      <w:pPr>
        <w:pStyle w:val="ListBullet"/>
      </w:pPr>
      <w:r>
        <w:t>Delete support for unwanted entries</w:t>
      </w:r>
    </w:p>
    <w:p/>
    <w:p>
      <w:pPr>
        <w:jc w:val="both"/>
      </w:pPr>
      <w:r>
        <w:t>#### Menu Management Design</w:t>
      </w:r>
    </w:p>
    <w:p>
      <w:pPr>
        <w:pStyle w:val="ListBullet"/>
      </w:pPr>
      <w:r>
        <w:t>Item management form</w:t>
      </w:r>
    </w:p>
    <w:p>
      <w:pPr>
        <w:pStyle w:val="ListBullet"/>
      </w:pPr>
      <w:r>
        <w:t>Restaurant selection support</w:t>
      </w:r>
    </w:p>
    <w:p>
      <w:pPr>
        <w:pStyle w:val="ListBullet"/>
      </w:pPr>
      <w:r>
        <w:t>Price and food-type fields</w:t>
      </w:r>
    </w:p>
    <w:p>
      <w:pPr>
        <w:pStyle w:val="ListBullet"/>
      </w:pPr>
      <w:r>
        <w:t>Listing of all menu items</w:t>
      </w:r>
    </w:p>
    <w:p/>
    <w:p>
      <w:pPr>
        <w:jc w:val="both"/>
      </w:pPr>
      <w:r>
        <w:t>#### Order Management Design</w:t>
      </w:r>
    </w:p>
    <w:p>
      <w:pPr>
        <w:pStyle w:val="ListBullet"/>
      </w:pPr>
      <w:r>
        <w:t>Order list view</w:t>
      </w:r>
    </w:p>
    <w:p>
      <w:pPr>
        <w:pStyle w:val="ListBullet"/>
      </w:pPr>
      <w:r>
        <w:t>Customer and restaurant details</w:t>
      </w:r>
    </w:p>
    <w:p>
      <w:pPr>
        <w:pStyle w:val="ListBullet"/>
      </w:pPr>
      <w:r>
        <w:t>Status controls for real-time administrative action</w:t>
      </w:r>
    </w:p>
    <w:p/>
    <w:p/>
    <w:p>
      <w:r>
        <w:rPr>
          <w:rFonts w:ascii="Times New Roman" w:hAnsi="Times New Roman"/>
          <w:b/>
          <w:sz w:val="30"/>
        </w:rPr>
        <w:t>13. Security and Validation</w:t>
      </w:r>
    </w:p>
    <w:p/>
    <w:p>
      <w:pPr>
        <w:jc w:val="both"/>
      </w:pPr>
      <w:r>
        <w:t>The project includes several basic security and validation measures appropriate for a college-level web application.</w:t>
      </w:r>
    </w:p>
    <w:p/>
    <w:p>
      <w:r>
        <w:rPr>
          <w:rFonts w:ascii="Times New Roman" w:hAnsi="Times New Roman"/>
          <w:b/>
          <w:sz w:val="26"/>
        </w:rPr>
        <w:t>Security Measures</w:t>
      </w:r>
    </w:p>
    <w:p/>
    <w:p>
      <w:pPr>
        <w:pStyle w:val="ListBullet"/>
      </w:pPr>
      <w:r>
        <w:t>Passwords are stored using hashing functions.</w:t>
      </w:r>
    </w:p>
    <w:p>
      <w:pPr>
        <w:pStyle w:val="ListBullet"/>
      </w:pPr>
      <w:r>
        <w:t>SQL queries use prepared statements.</w:t>
      </w:r>
    </w:p>
    <w:p>
      <w:pPr>
        <w:pStyle w:val="ListBullet"/>
      </w:pPr>
      <w:r>
        <w:t>Separate admin and user authentication logic is maintained.</w:t>
      </w:r>
    </w:p>
    <w:p>
      <w:pPr>
        <w:pStyle w:val="ListBullet"/>
      </w:pPr>
      <w:r>
        <w:t>Session-based state is used for authenticated access.</w:t>
      </w:r>
    </w:p>
    <w:p/>
    <w:p>
      <w:r>
        <w:rPr>
          <w:rFonts w:ascii="Times New Roman" w:hAnsi="Times New Roman"/>
          <w:b/>
          <w:sz w:val="26"/>
        </w:rPr>
        <w:t>Validation Measures</w:t>
      </w:r>
    </w:p>
    <w:p/>
    <w:p>
      <w:pPr>
        <w:pStyle w:val="ListBullet"/>
      </w:pPr>
      <w:r>
        <w:t>Email format validation</w:t>
      </w:r>
    </w:p>
    <w:p>
      <w:pPr>
        <w:pStyle w:val="ListBullet"/>
      </w:pPr>
      <w:r>
        <w:t>Phone number validation</w:t>
      </w:r>
    </w:p>
    <w:p>
      <w:pPr>
        <w:pStyle w:val="ListBullet"/>
      </w:pPr>
      <w:r>
        <w:t>Pincode validation</w:t>
      </w:r>
    </w:p>
    <w:p>
      <w:pPr>
        <w:pStyle w:val="ListBullet"/>
      </w:pPr>
      <w:r>
        <w:t>Payment input validation</w:t>
      </w:r>
    </w:p>
    <w:p>
      <w:pPr>
        <w:pStyle w:val="ListBullet"/>
      </w:pPr>
      <w:r>
        <w:t>Required field validation</w:t>
      </w:r>
    </w:p>
    <w:p>
      <w:pPr>
        <w:pStyle w:val="ListBullet"/>
      </w:pPr>
      <w:r>
        <w:t>Backend validation before database insertion</w:t>
      </w:r>
    </w:p>
    <w:p/>
    <w:p/>
    <w:p>
      <w:r>
        <w:rPr>
          <w:rFonts w:ascii="Times New Roman" w:hAnsi="Times New Roman"/>
          <w:b/>
          <w:sz w:val="30"/>
        </w:rPr>
        <w:t>14. Key Technical Terms Used in the Project</w:t>
      </w:r>
    </w:p>
    <w:p/>
    <w:p>
      <w:pPr>
        <w:pStyle w:val="ListBullet"/>
      </w:pPr>
      <w:r>
        <w:t>Full-stack web application</w:t>
      </w:r>
    </w:p>
    <w:p>
      <w:pPr>
        <w:pStyle w:val="ListBullet"/>
      </w:pPr>
      <w:r>
        <w:t>Multi-page application</w:t>
      </w:r>
    </w:p>
    <w:p>
      <w:pPr>
        <w:pStyle w:val="ListBullet"/>
      </w:pPr>
      <w:r>
        <w:t>Frontend</w:t>
      </w:r>
    </w:p>
    <w:p>
      <w:pPr>
        <w:pStyle w:val="ListBullet"/>
      </w:pPr>
      <w:r>
        <w:t>Backend</w:t>
      </w:r>
    </w:p>
    <w:p>
      <w:pPr>
        <w:pStyle w:val="ListBullet"/>
      </w:pPr>
      <w:r>
        <w:t>Relational database</w:t>
      </w:r>
    </w:p>
    <w:p>
      <w:pPr>
        <w:pStyle w:val="ListBullet"/>
      </w:pPr>
      <w:r>
        <w:t>Session management</w:t>
      </w:r>
    </w:p>
    <w:p>
      <w:pPr>
        <w:pStyle w:val="ListBullet"/>
      </w:pPr>
      <w:r>
        <w:t>Authentication</w:t>
      </w:r>
    </w:p>
    <w:p>
      <w:pPr>
        <w:pStyle w:val="ListBullet"/>
      </w:pPr>
      <w:r>
        <w:t>Authorization</w:t>
      </w:r>
    </w:p>
    <w:p>
      <w:pPr>
        <w:pStyle w:val="ListBullet"/>
      </w:pPr>
      <w:r>
        <w:t>API endpoint</w:t>
      </w:r>
    </w:p>
    <w:p>
      <w:pPr>
        <w:pStyle w:val="ListBullet"/>
      </w:pPr>
      <w:r>
        <w:t>JSON payload</w:t>
      </w:r>
    </w:p>
    <w:p>
      <w:pPr>
        <w:pStyle w:val="ListBullet"/>
      </w:pPr>
      <w:r>
        <w:t>Fetch API</w:t>
      </w:r>
    </w:p>
    <w:p>
      <w:pPr>
        <w:pStyle w:val="ListBullet"/>
      </w:pPr>
      <w:r>
        <w:t>DOM manipulation</w:t>
      </w:r>
    </w:p>
    <w:p>
      <w:pPr>
        <w:pStyle w:val="ListBullet"/>
      </w:pPr>
      <w:r>
        <w:t>localStorage</w:t>
      </w:r>
    </w:p>
    <w:p>
      <w:pPr>
        <w:pStyle w:val="ListBullet"/>
      </w:pPr>
      <w:r>
        <w:t>sessionStorage</w:t>
      </w:r>
    </w:p>
    <w:p>
      <w:pPr>
        <w:pStyle w:val="ListBullet"/>
      </w:pPr>
      <w:r>
        <w:t>Form validation</w:t>
      </w:r>
    </w:p>
    <w:p>
      <w:pPr>
        <w:pStyle w:val="ListBullet"/>
      </w:pPr>
      <w:r>
        <w:t>Prepared statements</w:t>
      </w:r>
    </w:p>
    <w:p>
      <w:pPr>
        <w:pStyle w:val="ListBullet"/>
      </w:pPr>
      <w:r>
        <w:t>Transactions</w:t>
      </w:r>
    </w:p>
    <w:p>
      <w:pPr>
        <w:pStyle w:val="ListBullet"/>
      </w:pPr>
      <w:r>
        <w:t>CRUD operations</w:t>
      </w:r>
    </w:p>
    <w:p>
      <w:pPr>
        <w:pStyle w:val="ListBullet"/>
      </w:pPr>
      <w:r>
        <w:t>Responsive design</w:t>
      </w:r>
    </w:p>
    <w:p>
      <w:pPr>
        <w:pStyle w:val="ListBullet"/>
      </w:pPr>
      <w:r>
        <w:t>Modular architecture</w:t>
      </w:r>
    </w:p>
    <w:p/>
    <w:p/>
    <w:p>
      <w:r>
        <w:rPr>
          <w:rFonts w:ascii="Times New Roman" w:hAnsi="Times New Roman"/>
          <w:b/>
          <w:sz w:val="30"/>
        </w:rPr>
        <w:t>15. Testing and Validation</w:t>
      </w:r>
    </w:p>
    <w:p/>
    <w:p>
      <w:pPr>
        <w:jc w:val="both"/>
      </w:pPr>
      <w:r>
        <w:t>The system has been functionally tested for the following scenarios:</w:t>
      </w:r>
    </w:p>
    <w:p/>
    <w:p>
      <w:pPr>
        <w:pStyle w:val="ListBullet"/>
      </w:pPr>
      <w:r>
        <w:t>User signup</w:t>
      </w:r>
    </w:p>
    <w:p>
      <w:pPr>
        <w:pStyle w:val="ListBullet"/>
      </w:pPr>
      <w:r>
        <w:t>User login and logout</w:t>
      </w:r>
    </w:p>
    <w:p>
      <w:pPr>
        <w:pStyle w:val="ListBullet"/>
      </w:pPr>
      <w:r>
        <w:t>Restaurant search and browsing</w:t>
      </w:r>
    </w:p>
    <w:p>
      <w:pPr>
        <w:pStyle w:val="ListBullet"/>
      </w:pPr>
      <w:r>
        <w:t>Menu filtering</w:t>
      </w:r>
    </w:p>
    <w:p>
      <w:pPr>
        <w:pStyle w:val="ListBullet"/>
      </w:pPr>
      <w:r>
        <w:t>Add to cart</w:t>
      </w:r>
    </w:p>
    <w:p>
      <w:pPr>
        <w:pStyle w:val="ListBullet"/>
      </w:pPr>
      <w:r>
        <w:t>Quantity update in cart</w:t>
      </w:r>
    </w:p>
    <w:p>
      <w:pPr>
        <w:pStyle w:val="ListBullet"/>
      </w:pPr>
      <w:r>
        <w:t>Promo code application</w:t>
      </w:r>
    </w:p>
    <w:p>
      <w:pPr>
        <w:pStyle w:val="ListBullet"/>
      </w:pPr>
      <w:r>
        <w:t>Checkout field validation</w:t>
      </w:r>
    </w:p>
    <w:p>
      <w:pPr>
        <w:pStyle w:val="ListBullet"/>
      </w:pPr>
      <w:r>
        <w:t>Order placement</w:t>
      </w:r>
    </w:p>
    <w:p>
      <w:pPr>
        <w:pStyle w:val="ListBullet"/>
      </w:pPr>
      <w:r>
        <w:t>Order tracking flow</w:t>
      </w:r>
    </w:p>
    <w:p>
      <w:pPr>
        <w:pStyle w:val="ListBullet"/>
      </w:pPr>
      <w:r>
        <w:t>Admin login</w:t>
      </w:r>
    </w:p>
    <w:p>
      <w:pPr>
        <w:pStyle w:val="ListBullet"/>
      </w:pPr>
      <w:r>
        <w:t>Restaurant addition and update</w:t>
      </w:r>
    </w:p>
    <w:p>
      <w:pPr>
        <w:pStyle w:val="ListBullet"/>
      </w:pPr>
      <w:r>
        <w:t>Menu item management</w:t>
      </w:r>
    </w:p>
    <w:p>
      <w:pPr>
        <w:pStyle w:val="ListBullet"/>
      </w:pPr>
      <w:r>
        <w:t>Order status update</w:t>
      </w:r>
    </w:p>
    <w:p/>
    <w:p>
      <w:r>
        <w:rPr>
          <w:rFonts w:ascii="Times New Roman" w:hAnsi="Times New Roman"/>
          <w:b/>
          <w:sz w:val="26"/>
        </w:rPr>
        <w:t>Expected Results</w:t>
      </w:r>
    </w:p>
    <w:p/>
    <w:p>
      <w:pPr>
        <w:pStyle w:val="ListBullet"/>
      </w:pPr>
      <w:r>
        <w:t>Customer should be able to browse and order food without errors.</w:t>
      </w:r>
    </w:p>
    <w:p>
      <w:pPr>
        <w:pStyle w:val="ListBullet"/>
      </w:pPr>
      <w:r>
        <w:t>Admin should be able to monitor and manage system records.</w:t>
      </w:r>
    </w:p>
    <w:p>
      <w:pPr>
        <w:pStyle w:val="ListBullet"/>
      </w:pPr>
      <w:r>
        <w:t>Order data should be stored correctly in the database.</w:t>
      </w:r>
    </w:p>
    <w:p/>
    <w:p/>
    <w:p>
      <w:r>
        <w:rPr>
          <w:rFonts w:ascii="Times New Roman" w:hAnsi="Times New Roman"/>
          <w:b/>
          <w:sz w:val="30"/>
        </w:rPr>
        <w:t>16. Advantages of the System</w:t>
      </w:r>
    </w:p>
    <w:p/>
    <w:p>
      <w:pPr>
        <w:pStyle w:val="ListBullet"/>
      </w:pPr>
      <w:r>
        <w:t>Easy to use interface</w:t>
      </w:r>
    </w:p>
    <w:p>
      <w:pPr>
        <w:pStyle w:val="ListBullet"/>
      </w:pPr>
      <w:r>
        <w:t>Clear separation between customer and admin roles</w:t>
      </w:r>
    </w:p>
    <w:p>
      <w:pPr>
        <w:pStyle w:val="ListBullet"/>
      </w:pPr>
      <w:r>
        <w:t>Realistic food ordering workflow</w:t>
      </w:r>
    </w:p>
    <w:p>
      <w:pPr>
        <w:pStyle w:val="ListBullet"/>
      </w:pPr>
      <w:r>
        <w:t>Good demonstration of web development concepts</w:t>
      </w:r>
    </w:p>
    <w:p>
      <w:pPr>
        <w:pStyle w:val="ListBullet"/>
      </w:pPr>
      <w:r>
        <w:t>Suitable for academic project presentation and demonstration</w:t>
      </w:r>
    </w:p>
    <w:p/>
    <w:p/>
    <w:p>
      <w:r>
        <w:rPr>
          <w:rFonts w:ascii="Times New Roman" w:hAnsi="Times New Roman"/>
          <w:b/>
          <w:sz w:val="30"/>
        </w:rPr>
        <w:t>17. Limitations</w:t>
      </w:r>
    </w:p>
    <w:p/>
    <w:p>
      <w:pPr>
        <w:pStyle w:val="ListBullet"/>
      </w:pPr>
      <w:r>
        <w:t>Payment integration is simulated and not connected to a live payment gateway.</w:t>
      </w:r>
    </w:p>
    <w:p>
      <w:pPr>
        <w:pStyle w:val="ListBullet"/>
      </w:pPr>
      <w:r>
        <w:t>Delivery tracking is partly simulated.</w:t>
      </w:r>
    </w:p>
    <w:p>
      <w:pPr>
        <w:pStyle w:val="ListBullet"/>
      </w:pPr>
      <w:r>
        <w:t>Real-time notifications are not implemented.</w:t>
      </w:r>
    </w:p>
    <w:p>
      <w:pPr>
        <w:pStyle w:val="ListBullet"/>
      </w:pPr>
      <w:r>
        <w:t>Restaurant and menu data are intended mainly for local/demo use.</w:t>
      </w:r>
    </w:p>
    <w:p/>
    <w:p/>
    <w:p>
      <w:r>
        <w:rPr>
          <w:rFonts w:ascii="Times New Roman" w:hAnsi="Times New Roman"/>
          <w:b/>
          <w:sz w:val="30"/>
        </w:rPr>
        <w:t>18. Future Enhancements</w:t>
      </w:r>
    </w:p>
    <w:p/>
    <w:p>
      <w:pPr>
        <w:pStyle w:val="ListBullet"/>
      </w:pPr>
      <w:r>
        <w:t>Integration with online payment gateways</w:t>
      </w:r>
    </w:p>
    <w:p>
      <w:pPr>
        <w:pStyle w:val="ListBullet"/>
      </w:pPr>
      <w:r>
        <w:t>Real-time order status updates using WebSockets</w:t>
      </w:r>
    </w:p>
    <w:p>
      <w:pPr>
        <w:pStyle w:val="ListBullet"/>
      </w:pPr>
      <w:r>
        <w:t>Email and SMS notifications</w:t>
      </w:r>
    </w:p>
    <w:p>
      <w:pPr>
        <w:pStyle w:val="ListBullet"/>
      </w:pPr>
      <w:r>
        <w:t>Coupon management from admin panel</w:t>
      </w:r>
    </w:p>
    <w:p>
      <w:pPr>
        <w:pStyle w:val="ListBullet"/>
      </w:pPr>
      <w:r>
        <w:t>Delivery partner module</w:t>
      </w:r>
    </w:p>
    <w:p>
      <w:pPr>
        <w:pStyle w:val="ListBullet"/>
      </w:pPr>
      <w:r>
        <w:t>Review and rating system</w:t>
      </w:r>
    </w:p>
    <w:p>
      <w:pPr>
        <w:pStyle w:val="ListBullet"/>
      </w:pPr>
      <w:r>
        <w:t>Mobile application support</w:t>
      </w:r>
    </w:p>
    <w:p>
      <w:pPr>
        <w:pStyle w:val="ListBullet"/>
      </w:pPr>
      <w:r>
        <w:t>Advanced analytics dashboard</w:t>
      </w:r>
    </w:p>
    <w:p/>
    <w:p/>
    <w:p>
      <w:r>
        <w:rPr>
          <w:rFonts w:ascii="Times New Roman" w:hAnsi="Times New Roman"/>
          <w:b/>
          <w:sz w:val="30"/>
        </w:rPr>
        <w:t>19. Conclusion</w:t>
      </w:r>
    </w:p>
    <w:p/>
    <w:p>
      <w:pPr>
        <w:jc w:val="both"/>
      </w:pPr>
      <w:r>
        <w:t>The Cibo Food Ordering System successfully demonstrates a complete web application for digital food ordering and administrative management. The project combines customer usability with administrative functionality in a single integrated platform. It shows the practical use of PHP, MySQL, JavaScript, HTML, and CSS in building a functional real-world application.</w:t>
      </w:r>
    </w:p>
    <w:p/>
    <w:p>
      <w:pPr>
        <w:jc w:val="both"/>
      </w:pPr>
      <w:r>
        <w:t>From a learning perspective, the project covers multiple important technical areas such as authentication, session handling, database connectivity, API communication, form validation, CRUD operations, and user interface design. Therefore, it serves as a strong academic project for demonstrating full-stack web development knowledge.</w:t>
      </w:r>
    </w:p>
    <w:p/>
    <w:p/>
    <w:p>
      <w:r>
        <w:rPr>
          <w:rFonts w:ascii="Times New Roman" w:hAnsi="Times New Roman"/>
          <w:b/>
          <w:sz w:val="30"/>
        </w:rPr>
        <w:t>20. References</w:t>
      </w:r>
    </w:p>
    <w:p/>
    <w:p>
      <w:pPr>
        <w:pStyle w:val="ListBullet"/>
      </w:pPr>
      <w:r>
        <w:t>PHP Official Documentation</w:t>
      </w:r>
    </w:p>
    <w:p>
      <w:pPr>
        <w:pStyle w:val="ListBullet"/>
      </w:pPr>
      <w:r>
        <w:t>MySQL Official Documentation</w:t>
      </w:r>
    </w:p>
    <w:p>
      <w:pPr>
        <w:pStyle w:val="ListBullet"/>
      </w:pPr>
      <w:r>
        <w:t>MDN Web Docs for JavaScript, HTML, and CSS</w:t>
      </w:r>
    </w:p>
    <w:p>
      <w:pPr>
        <w:pStyle w:val="ListBullet"/>
      </w:pPr>
      <w:r>
        <w:t>XAMPP Documentation</w:t>
      </w:r>
    </w:p>
    <w:p>
      <w:pPr>
        <w:pStyle w:val="ListBullet"/>
      </w:pPr>
      <w:r>
        <w:t>College lecture materials on DBMS, Web Technology, and Software Engineering</w:t>
      </w:r>
    </w:p>
    <w:p/>
    <w:p/>
    <w:p>
      <w:r>
        <w:rPr>
          <w:rFonts w:ascii="Times New Roman" w:hAnsi="Times New Roman"/>
          <w:b/>
          <w:sz w:val="30"/>
        </w:rPr>
        <w:t>21. Annexure: File/Module Reference</w:t>
      </w:r>
    </w:p>
    <w:p/>
    <w:p>
      <w:r>
        <w:rPr>
          <w:rFonts w:ascii="Times New Roman" w:hAnsi="Times New Roman"/>
          <w:b/>
          <w:sz w:val="26"/>
        </w:rPr>
        <w:t>Main Customer Files</w:t>
      </w:r>
    </w:p>
    <w:p>
      <w:pPr>
        <w:pStyle w:val="ListBullet"/>
      </w:pPr>
      <w:r>
        <w:t>[index.php](/C:/xampp/htdocs/food-app/index.php)</w:t>
      </w:r>
    </w:p>
    <w:p>
      <w:pPr>
        <w:pStyle w:val="ListBullet"/>
      </w:pPr>
      <w:r>
        <w:t>[menu.php](/C:/xampp/htdocs/food-app/menu.php)</w:t>
      </w:r>
    </w:p>
    <w:p>
      <w:pPr>
        <w:pStyle w:val="ListBullet"/>
      </w:pPr>
      <w:r>
        <w:t>[cart.php](/C:/xampp/htdocs/food-app/cart.php)</w:t>
      </w:r>
    </w:p>
    <w:p>
      <w:pPr>
        <w:pStyle w:val="ListBullet"/>
      </w:pPr>
      <w:r>
        <w:t>[checkout.php](/C:/xampp/htdocs/food-app/checkout.php)</w:t>
      </w:r>
    </w:p>
    <w:p>
      <w:pPr>
        <w:pStyle w:val="ListBullet"/>
      </w:pPr>
      <w:r>
        <w:t>[track.php](/C:/xampp/htdocs/food-app/track.php)</w:t>
      </w:r>
    </w:p>
    <w:p>
      <w:pPr>
        <w:pStyle w:val="ListBullet"/>
      </w:pPr>
      <w:r>
        <w:t>[login.php](/C:/xampp/htdocs/food-app/login.php)</w:t>
      </w:r>
    </w:p>
    <w:p>
      <w:pPr>
        <w:pStyle w:val="ListBullet"/>
      </w:pPr>
      <w:r>
        <w:t>[signup.php](/C:/xampp/htdocs/food-app/signup.php)</w:t>
      </w:r>
    </w:p>
    <w:p>
      <w:pPr>
        <w:pStyle w:val="ListBullet"/>
      </w:pPr>
      <w:r>
        <w:t>[myaccount.php](/C:/xampp/htdocs/food-app/myaccount.php)</w:t>
      </w:r>
    </w:p>
    <w:p/>
    <w:p>
      <w:r>
        <w:rPr>
          <w:rFonts w:ascii="Times New Roman" w:hAnsi="Times New Roman"/>
          <w:b/>
          <w:sz w:val="26"/>
        </w:rPr>
        <w:t>Main Scripts</w:t>
      </w:r>
    </w:p>
    <w:p>
      <w:pPr>
        <w:pStyle w:val="ListBullet"/>
      </w:pPr>
      <w:r>
        <w:t>[index.js](/C:/xampp/htdocs/food-app/index.js)</w:t>
      </w:r>
    </w:p>
    <w:p>
      <w:pPr>
        <w:pStyle w:val="ListBullet"/>
      </w:pPr>
      <w:r>
        <w:t>[menu.js](/C:/xampp/htdocs/food-app/menu.js)</w:t>
      </w:r>
    </w:p>
    <w:p>
      <w:pPr>
        <w:pStyle w:val="ListBullet"/>
      </w:pPr>
      <w:r>
        <w:t>[cart.js](/C:/xampp/htdocs/food-app/cart.js)</w:t>
      </w:r>
    </w:p>
    <w:p>
      <w:pPr>
        <w:pStyle w:val="ListBullet"/>
      </w:pPr>
      <w:r>
        <w:t>[checkout.js](/C:/xampp/htdocs/food-app/checkout.js)</w:t>
      </w:r>
    </w:p>
    <w:p>
      <w:pPr>
        <w:pStyle w:val="ListBullet"/>
      </w:pPr>
      <w:r>
        <w:t>[track.js](/C:/xampp/htdocs/food-app/track.js)</w:t>
      </w:r>
    </w:p>
    <w:p>
      <w:pPr>
        <w:pStyle w:val="ListBullet"/>
      </w:pPr>
      <w:r>
        <w:t>[login.js](/C:/xampp/htdocs/food-app/login.js)</w:t>
      </w:r>
    </w:p>
    <w:p>
      <w:pPr>
        <w:pStyle w:val="ListBullet"/>
      </w:pPr>
      <w:r>
        <w:t>[signup.js](/C:/xampp/htdocs/food-app/signup.js)</w:t>
      </w:r>
    </w:p>
    <w:p/>
    <w:p>
      <w:r>
        <w:rPr>
          <w:rFonts w:ascii="Times New Roman" w:hAnsi="Times New Roman"/>
          <w:b/>
          <w:sz w:val="26"/>
        </w:rPr>
        <w:t>Backend and Database Files</w:t>
      </w:r>
    </w:p>
    <w:p>
      <w:pPr>
        <w:pStyle w:val="ListBullet"/>
      </w:pPr>
      <w:r>
        <w:t>[includes/common.php](/C:/xampp/htdocs/food-app/includes/common.php)</w:t>
      </w:r>
    </w:p>
    <w:p>
      <w:pPr>
        <w:pStyle w:val="ListBullet"/>
      </w:pPr>
      <w:r>
        <w:t>[includes/user-auth.php](/C:/xampp/htdocs/food-app/includes/user-auth.php)</w:t>
      </w:r>
    </w:p>
    <w:p>
      <w:pPr>
        <w:pStyle w:val="ListBullet"/>
      </w:pPr>
      <w:r>
        <w:t>[includes/orders.php](/C:/xampp/htdocs/food-app/includes/orders.php)</w:t>
      </w:r>
    </w:p>
    <w:p>
      <w:pPr>
        <w:pStyle w:val="ListBullet"/>
      </w:pPr>
      <w:r>
        <w:t>[api/orders.php](/C:/xampp/htdocs/food-app/api/orders.php)</w:t>
      </w:r>
    </w:p>
    <w:p>
      <w:pPr>
        <w:pStyle w:val="ListBullet"/>
      </w:pPr>
      <w:r>
        <w:t>[api/order.php](/C:/xampp/htdocs/food-app/api/order.php)</w:t>
      </w:r>
    </w:p>
    <w:p>
      <w:pPr>
        <w:pStyle w:val="ListBullet"/>
      </w:pPr>
      <w:r>
        <w:t>[database/schema.sql](/C:/xampp/htdocs/food-app/database/schema.sql)</w:t>
      </w:r>
    </w:p>
    <w:p/>
    <w:p>
      <w:r>
        <w:rPr>
          <w:rFonts w:ascii="Times New Roman" w:hAnsi="Times New Roman"/>
          <w:b/>
          <w:sz w:val="26"/>
        </w:rPr>
        <w:t>Admin Files</w:t>
      </w:r>
    </w:p>
    <w:p>
      <w:pPr>
        <w:pStyle w:val="ListBullet"/>
      </w:pPr>
      <w:r>
        <w:t>[admin/login.php](/C:/xampp/htdocs/food-app/admin/login.php)</w:t>
      </w:r>
    </w:p>
    <w:p>
      <w:pPr>
        <w:pStyle w:val="ListBullet"/>
      </w:pPr>
      <w:r>
        <w:t>[admin/panel.php](/C:/xampp/htdocs/food-app/admin/panel.php)</w:t>
      </w:r>
    </w:p>
    <w:p>
      <w:pPr>
        <w:pStyle w:val="ListBullet"/>
      </w:pPr>
      <w:r>
        <w:t>[admin/includes/auth.php](/C:/xampp/htdocs/food-app/admin/includes/auth.php)</w:t>
      </w:r>
    </w:p>
    <w:p>
      <w:pPr>
        <w:pStyle w:val="ListBullet"/>
      </w:pPr>
      <w:r>
        <w:t>[admin/includes/admin-data.php](/C:/xampp/htdocs/food-app/admin/includes/admin-data.php)</w:t>
      </w:r>
    </w:p>
    <w:p>
      <w:pPr>
        <w:pStyle w:val="ListBullet"/>
      </w:pPr>
      <w:r>
        <w:t>[admin/assets/admin.js](/C:/xampp/htdocs/food-app/admin/assets/admin.js)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